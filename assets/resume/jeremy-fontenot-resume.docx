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Bdr>
          <w:bottom w:val="single" w:sz="6" w:space="1" w:color="0BA8D8"/>
        </w:pBdr>
      </w:pPr>
      <w:r>
        <w:rPr>
          <w:rFonts w:ascii="Arial" w:hAnsi="Arial" w:eastAsia="Arial"/>
          <w:b/>
          <w:color w:val="111827"/>
          <w:sz w:val="32"/>
        </w:rPr>
        <w:t>JEREMY FONTENOT</w:t>
      </w:r>
    </w:p>
    <w:p>
      <w:pPr>
        <w:jc w:val="center"/>
      </w:pPr>
      <w:r>
        <w:rPr>
          <w:rFonts w:ascii="Arial" w:hAnsi="Arial" w:eastAsia="Arial"/>
          <w:color w:val="4B5563"/>
          <w:sz w:val="17"/>
        </w:rPr>
        <w:t>Abbeville, LA | 337-398-9327 | jeremy.fontenot@jeremyfontenot.online</w:t>
        <w:br/>
        <w:t>Portfolio: https://jeremyfontenot.online | LinkedIn: https://www.linkedin.com/in/jeremy-fontenot-b1537a264/</w:t>
      </w:r>
    </w:p>
    <w:p>
      <w:pPr>
        <w:pStyle w:val="Heading1"/>
      </w:pPr>
      <w:r>
        <w:t>PROFESSIONAL SUMMARY</w:t>
      </w:r>
    </w:p>
    <w:p>
      <w:r>
        <w:t>Experienced Service Desk Technician and IT Support Professional with enterprise support experience across retail, healthcare, and managed service environments. Proven ability to troubleshoot Windows, macOS, Microsoft 365, identity access, SaaS, endpoint, and network connectivity issues while maintaining SLA discipline and clear documentation. Actively building and validating Systems Administration and Infrastructure Operations capabilities through hands-on lab work, automation, infrastructure documentation, and evidence-backed project records.</w:t>
      </w:r>
    </w:p>
    <w:p>
      <w:pPr>
        <w:pStyle w:val="Heading1"/>
      </w:pPr>
      <w:r>
        <w:t>TECHNICAL SKILLS</w:t>
      </w:r>
    </w:p>
    <w:p>
      <w:pPr>
        <w:spacing w:after="30"/>
      </w:pPr>
      <w:r>
        <w:rPr>
          <w:b/>
        </w:rPr>
        <w:t xml:space="preserve">Service Desk &amp; ITSM: </w:t>
      </w:r>
      <w:r>
        <w:t>Ticket triage, SLA support, ServiceNow, Ivanti, incident management, escalation, customer support, knowledge base documentation</w:t>
      </w:r>
    </w:p>
    <w:p>
      <w:pPr>
        <w:spacing w:after="30"/>
      </w:pPr>
      <w:r>
        <w:rPr>
          <w:b/>
        </w:rPr>
        <w:t xml:space="preserve">Microsoft &amp; Identity: </w:t>
      </w:r>
      <w:r>
        <w:t>Microsoft 365, Entra ID, Active Directory, Group Policy fundamentals, MFA, IAM workflows, account provisioning</w:t>
      </w:r>
    </w:p>
    <w:p>
      <w:pPr>
        <w:spacing w:after="30"/>
      </w:pPr>
      <w:r>
        <w:rPr>
          <w:b/>
        </w:rPr>
        <w:t xml:space="preserve">Endpoint &amp; Operating Systems: </w:t>
      </w:r>
      <w:r>
        <w:t>Windows 10/11, Windows Server 2016/2019/2022, macOS, Linux, system imaging, hardware/software support</w:t>
      </w:r>
    </w:p>
    <w:p>
      <w:pPr>
        <w:spacing w:after="30"/>
      </w:pPr>
      <w:r>
        <w:rPr>
          <w:b/>
        </w:rPr>
        <w:t xml:space="preserve">Networking &amp; Infrastructure: </w:t>
      </w:r>
      <w:r>
        <w:t>TCP/IP, DNS, DHCP, VPN troubleshooting, VLAN fundamentals, firewall fundamentals, virtualization, backup/recovery validation</w:t>
      </w:r>
    </w:p>
    <w:p>
      <w:pPr>
        <w:spacing w:after="30"/>
      </w:pPr>
      <w:r>
        <w:rPr>
          <w:b/>
        </w:rPr>
        <w:t xml:space="preserve">Automation &amp; Documentation: </w:t>
      </w:r>
      <w:r>
        <w:t>PowerShell scripting, Git, runbooks, change notes, validation checklists, root cause documentation, operational handoff</w:t>
      </w:r>
    </w:p>
    <w:p>
      <w:pPr>
        <w:pStyle w:val="Heading1"/>
      </w:pPr>
      <w:r>
        <w:t>PROFESSIONAL EXPERIENCE</w:t>
      </w:r>
    </w:p>
    <w:p>
      <w:pPr>
        <w:keepNext/>
      </w:pPr>
      <w:r>
        <w:rPr>
          <w:b/>
          <w:sz w:val="18"/>
        </w:rPr>
        <w:t>Logicalis - Service Desk Technician (Vuori)</w:t>
      </w:r>
      <w:r>
        <w:t xml:space="preserve"> | Apr 2024 - Present</w:t>
      </w:r>
    </w:p>
    <w:p>
      <w:pPr>
        <w:pStyle w:val="ListBullet"/>
      </w:pPr>
      <w:r>
        <w:t>Serve as a primary technical support resource for Vuori Global Service Desk users across Windows, macOS, Microsoft 365, SaaS, and cloud-supported environments.</w:t>
      </w:r>
    </w:p>
    <w:p>
      <w:pPr>
        <w:pStyle w:val="ListBullet"/>
      </w:pPr>
      <w:r>
        <w:t>Troubleshoot endpoint, operating system, application, account access, and connectivity issues while maintaining SLA-focused ticket handling and clear user communication.</w:t>
      </w:r>
    </w:p>
    <w:p>
      <w:pPr>
        <w:pStyle w:val="ListBullet"/>
      </w:pPr>
      <w:r>
        <w:t>Process Microsoft 365 and Entra ID identity requests including user provisioning, permissions, MFA-related support, and access workflow documentation.</w:t>
      </w:r>
    </w:p>
    <w:p>
      <w:pPr>
        <w:pStyle w:val="ListBullet"/>
      </w:pPr>
      <w:r>
        <w:t>Document incidents, service requests, known fixes, and escalation notes to strengthen repeatability and reduce avoidable rework.</w:t>
      </w:r>
    </w:p>
    <w:p>
      <w:pPr>
        <w:pStyle w:val="ListBullet"/>
      </w:pPr>
      <w:r>
        <w:t>Collaborate with Tier 2, Tier 3, engineering, and business stakeholders to resolve issues requiring deeper infrastructure or application support.</w:t>
      </w:r>
    </w:p>
    <w:p>
      <w:pPr>
        <w:keepNext/>
      </w:pPr>
      <w:r>
        <w:rPr>
          <w:b/>
          <w:sz w:val="18"/>
        </w:rPr>
        <w:t>Insight Global - Service Desk Representative / Team Lead</w:t>
      </w:r>
      <w:r>
        <w:t xml:space="preserve"> | Oct 2022 - Jan 2024</w:t>
      </w:r>
    </w:p>
    <w:p>
      <w:pPr>
        <w:pStyle w:val="ListBullet"/>
      </w:pPr>
      <w:r>
        <w:t>Led daily service desk activity across enterprise support queues, including triage, escalation routing, and technician coordination.</w:t>
      </w:r>
    </w:p>
    <w:p>
      <w:pPr>
        <w:pStyle w:val="ListBullet"/>
      </w:pPr>
      <w:r>
        <w:t>Supported end users across multiple technical platforms while preserving SLA discipline, accurate ticket updates, and customer service quality.</w:t>
      </w:r>
    </w:p>
    <w:p>
      <w:pPr>
        <w:pStyle w:val="ListBullet"/>
      </w:pPr>
      <w:r>
        <w:t>Served as an escalation point for advanced incidents and helped improve resolution consistency through workflow refinement and team coaching.</w:t>
      </w:r>
    </w:p>
    <w:p>
      <w:pPr>
        <w:pStyle w:val="ListBullet"/>
      </w:pPr>
      <w:r>
        <w:t>Trained and onboarded technicians on troubleshooting procedures, documentation expectations, and service delivery standards.</w:t>
      </w:r>
    </w:p>
    <w:p>
      <w:pPr>
        <w:keepNext/>
      </w:pPr>
      <w:r>
        <w:rPr>
          <w:b/>
          <w:sz w:val="18"/>
        </w:rPr>
        <w:t>Completeful Technologies LLC - IT Technician</w:t>
      </w:r>
      <w:r>
        <w:t xml:space="preserve"> | Feb 2022 - Jun 2022</w:t>
      </w:r>
    </w:p>
    <w:p>
      <w:pPr>
        <w:pStyle w:val="ListBullet"/>
      </w:pPr>
      <w:r>
        <w:t>Configured and supported Windows and Linux systems, endpoint hardware, software, and routine operational maintenance tasks.</w:t>
      </w:r>
    </w:p>
    <w:p>
      <w:pPr>
        <w:pStyle w:val="ListBullet"/>
      </w:pPr>
      <w:r>
        <w:t>Assisted with Active Directory administration, endpoint management, and infrastructure support activities under operational guidance.</w:t>
      </w:r>
    </w:p>
    <w:p>
      <w:pPr>
        <w:pStyle w:val="ListBullet"/>
      </w:pPr>
      <w:r>
        <w:t>Troubleshot hardware, software, and network-related issues while documenting findings and support actions.</w:t>
      </w:r>
    </w:p>
    <w:p>
      <w:pPr>
        <w:pStyle w:val="Heading1"/>
      </w:pPr>
      <w:r>
        <w:t>SYSTEMS ADMINISTRATION &amp; INFRASTRUCTURE VALIDATION</w:t>
      </w:r>
    </w:p>
    <w:p>
      <w:pPr>
        <w:pStyle w:val="ListBullet"/>
      </w:pPr>
      <w:r>
        <w:t>Microsoft 365 and Entra ID lab records covering identity boundaries, Conditional Access intent, endpoint policy planning, and tenant-safe documentation.</w:t>
      </w:r>
    </w:p>
    <w:p>
      <w:pPr>
        <w:pStyle w:val="ListBullet"/>
      </w:pPr>
      <w:r>
        <w:t>Active Directory and Windows Server lab documentation covering users, groups, DNS/DHCP concepts, Group Policy fundamentals, virtualization, and administrative workflows.</w:t>
      </w:r>
    </w:p>
    <w:p>
      <w:pPr>
        <w:pStyle w:val="ListBullet"/>
      </w:pPr>
      <w:r>
        <w:t>Infrastructure operations artifacts covering runbooks, monitoring and validation thinking, backup/recovery review, change notes, and operational readiness checks.</w:t>
      </w:r>
    </w:p>
    <w:p>
      <w:pPr>
        <w:pStyle w:val="ListBullet"/>
      </w:pPr>
      <w:r>
        <w:t>PowerShell automation examples focused on readable scripts, dry-run review, validation output, and maintainable handoff documentation.</w:t>
      </w:r>
    </w:p>
    <w:p>
      <w:pPr>
        <w:pStyle w:val="Heading1"/>
      </w:pPr>
      <w:r>
        <w:t>EDUCATION</w:t>
      </w:r>
    </w:p>
    <w:p>
      <w:pPr>
        <w:pStyle w:val="ListBullet"/>
      </w:pPr>
      <w:r>
        <w:t>Information Security &amp; Administration, MyComputerCareer - GPA: 4.0</w:t>
      </w:r>
    </w:p>
    <w:p>
      <w:pPr>
        <w:pStyle w:val="ListBullet"/>
      </w:pPr>
      <w:r>
        <w:t>Associate of Science, Computer Science - Database Administration, Remington College - Graduated with Honors</w:t>
      </w:r>
    </w:p>
    <w:p>
      <w:pPr>
        <w:pStyle w:val="Heading1"/>
      </w:pPr>
      <w:r>
        <w:t>CERTIFICATIONS</w:t>
      </w:r>
    </w:p>
    <w:p>
      <w:r>
        <w:t>CompTIA A+ | CompTIA Server+ | CompTIA IT Fundamentals (ITF+) | Microsoft Azure Fundamentals (AZ-900) | MTA Networking Fundamentals | MTA Security Fundamentals | MTA Windows Server Administration Fundamentals | Linux Essentials | Google IT Support Professional Certificate</w:t>
      </w:r>
    </w:p>
    <w:p>
      <w:pPr>
        <w:pStyle w:val="Heading1"/>
      </w:pPr>
      <w:r>
        <w:t>AWARDS</w:t>
      </w:r>
    </w:p>
    <w:p>
      <w:r>
        <w:t>World Class IT Professional (WCITP), MyComputerCareer - recognized for academic achievement, technical proficiency, professionalism, and leadership.</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5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eastAsia="Arial"/>
      <w:b/>
      <w:bCs/>
      <w:color w:val="0BA8D8"/>
      <w:sz w:val="22"/>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eastAsia="Arial"/>
      <w:b/>
      <w:bCs/>
      <w:color w:val="0BA8D8"/>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4" w:line="245" w:lineRule="auto"/>
      <w:ind w:left="259" w:hanging="259"/>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Jeremy Fontenot Resume</dc:title>
  <dc:subject>Service Desk and Systems Administration Progression Resume</dc:subject>
  <dc:creator>Jeremy Fontenot</dc:creator>
  <cp:keywords>Service Desk, IT Support, Systems Administration, Infrastructure Operations, Microsoft 365, Active Directory, PowerShell</cp:keywords>
  <dc:description>generated by python-docx</dc:description>
  <cp:lastModifiedBy/>
  <cp:revision>1</cp:revision>
  <dcterms:created xsi:type="dcterms:W3CDTF">2013-12-23T23:15:00Z</dcterms:created>
  <dcterms:modified xsi:type="dcterms:W3CDTF">2013-12-23T23:15:00Z</dcterms:modified>
  <cp:category/>
</cp:coreProperties>
</file>